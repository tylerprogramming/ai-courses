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Marketing Plan</w:t>
      </w:r>
    </w:p>
    <w:p>
      <w:r>
        <w:t>This is the marketing plan document for vector store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